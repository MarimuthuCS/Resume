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CE8" w:rsidRDefault="00C9166A">
      <w:pPr>
        <w:spacing w:after="20"/>
        <w:jc w:val="center"/>
        <w:rPr>
          <w:b/>
          <w:color w:val="193755"/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>MARIMUTHU M</w:t>
      </w:r>
    </w:p>
    <w:p w:rsidR="006F71DA" w:rsidRPr="009307E2" w:rsidRDefault="006F71DA">
      <w:pPr>
        <w:spacing w:after="20"/>
        <w:jc w:val="center"/>
        <w:rPr>
          <w:sz w:val="24"/>
          <w:szCs w:val="24"/>
        </w:rPr>
      </w:pPr>
    </w:p>
    <w:p w:rsidR="000D1CE8" w:rsidRDefault="00C9166A">
      <w:pPr>
        <w:spacing w:after="60"/>
        <w:jc w:val="center"/>
        <w:rPr>
          <w:b/>
          <w:color w:val="007382"/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SOFTWARE </w:t>
      </w:r>
      <w:r w:rsidR="003F2FAF" w:rsidRPr="009307E2">
        <w:rPr>
          <w:b/>
          <w:color w:val="007382"/>
          <w:sz w:val="24"/>
          <w:szCs w:val="24"/>
        </w:rPr>
        <w:t>ENGINEER | REACT | PHP | NODE.JS | MYSQL</w:t>
      </w:r>
    </w:p>
    <w:p w:rsidR="00A25097" w:rsidRPr="009307E2" w:rsidRDefault="00A25097">
      <w:pPr>
        <w:spacing w:after="60"/>
        <w:jc w:val="center"/>
        <w:rPr>
          <w:sz w:val="24"/>
          <w:szCs w:val="24"/>
        </w:rPr>
      </w:pPr>
    </w:p>
    <w:p w:rsidR="00A25097" w:rsidRDefault="00C9166A">
      <w:pPr>
        <w:spacing w:after="100"/>
        <w:jc w:val="center"/>
        <w:rPr>
          <w:sz w:val="24"/>
          <w:szCs w:val="24"/>
        </w:rPr>
      </w:pPr>
      <w:r w:rsidRPr="009307E2">
        <w:rPr>
          <w:sz w:val="24"/>
          <w:szCs w:val="24"/>
        </w:rPr>
        <w:t xml:space="preserve">Tiruppur, Tamil </w:t>
      </w:r>
      <w:r w:rsidR="00A145AD" w:rsidRPr="009307E2">
        <w:rPr>
          <w:sz w:val="24"/>
          <w:szCs w:val="24"/>
        </w:rPr>
        <w:t>Nadu • +</w:t>
      </w:r>
      <w:r w:rsidRPr="009307E2">
        <w:rPr>
          <w:sz w:val="24"/>
          <w:szCs w:val="24"/>
        </w:rPr>
        <w:t xml:space="preserve">91 </w:t>
      </w:r>
      <w:r w:rsidR="00A145AD" w:rsidRPr="009307E2">
        <w:rPr>
          <w:sz w:val="24"/>
          <w:szCs w:val="24"/>
        </w:rPr>
        <w:t xml:space="preserve">8754870645 • </w:t>
      </w:r>
      <w:hyperlink r:id="rId8" w:history="1">
        <w:r w:rsidR="00A25097" w:rsidRPr="00C44D85">
          <w:rPr>
            <w:rStyle w:val="Hyperlink"/>
            <w:sz w:val="24"/>
            <w:szCs w:val="24"/>
          </w:rPr>
          <w:t>marimuthu21228@gmail.com</w:t>
        </w:r>
      </w:hyperlink>
    </w:p>
    <w:p w:rsidR="000D1CE8" w:rsidRDefault="00C9166A">
      <w:pPr>
        <w:spacing w:after="100"/>
        <w:jc w:val="center"/>
        <w:rPr>
          <w:color w:val="193755"/>
          <w:sz w:val="24"/>
          <w:szCs w:val="24"/>
        </w:rPr>
      </w:pPr>
      <w:r w:rsidRPr="009307E2">
        <w:rPr>
          <w:sz w:val="24"/>
          <w:szCs w:val="24"/>
        </w:rPr>
        <w:br/>
      </w:r>
      <w:r w:rsidRPr="009307E2">
        <w:rPr>
          <w:color w:val="193755"/>
          <w:sz w:val="24"/>
          <w:szCs w:val="24"/>
        </w:rPr>
        <w:t>linkedin.com/in/marimuthu-m-14mm17</w:t>
      </w:r>
    </w:p>
    <w:p w:rsidR="009307E2" w:rsidRPr="009307E2" w:rsidRDefault="009307E2">
      <w:pPr>
        <w:spacing w:after="100"/>
        <w:jc w:val="center"/>
        <w:rPr>
          <w:sz w:val="24"/>
          <w:szCs w:val="24"/>
        </w:rPr>
      </w:pPr>
    </w:p>
    <w:p w:rsidR="000D1CE8" w:rsidRPr="009307E2" w:rsidRDefault="00C9166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PROFESSIONAL SUMMARY</w:t>
      </w:r>
    </w:p>
    <w:p w:rsidR="000D1CE8" w:rsidRDefault="00C9166A">
      <w:pPr>
        <w:rPr>
          <w:sz w:val="24"/>
          <w:szCs w:val="24"/>
        </w:rPr>
      </w:pPr>
      <w:r w:rsidRPr="009307E2">
        <w:rPr>
          <w:sz w:val="24"/>
          <w:szCs w:val="24"/>
        </w:rPr>
        <w:t xml:space="preserve">Software Engineer with 3.5 years of experience developing </w:t>
      </w:r>
      <w:r w:rsidRPr="009307E2">
        <w:rPr>
          <w:sz w:val="24"/>
          <w:szCs w:val="24"/>
        </w:rPr>
        <w:t>full-stack web applications using React, PHP, Node.js, and MySQL. Contributed to 15+ projects across hospitality, education, logistics, and workforce management, including a live learning platform serving 1,000+ schools and 300,000+ users. Experienced in b</w:t>
      </w:r>
      <w:r w:rsidRPr="009307E2">
        <w:rPr>
          <w:sz w:val="24"/>
          <w:szCs w:val="24"/>
        </w:rPr>
        <w:t>uilding APIs, database-driven features, role-based workflows, AI-powered learning tools, QR-based processes, and reporting solutions. Improved a slow MySQL report query from approximately two minutes to under one second.</w:t>
      </w:r>
    </w:p>
    <w:p w:rsidR="009307E2" w:rsidRPr="009307E2" w:rsidRDefault="009307E2">
      <w:pPr>
        <w:rPr>
          <w:sz w:val="24"/>
          <w:szCs w:val="24"/>
        </w:rPr>
      </w:pPr>
    </w:p>
    <w:p w:rsidR="000D1CE8" w:rsidRPr="009307E2" w:rsidRDefault="00C9166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TECHNICAL SKILLS</w:t>
      </w:r>
    </w:p>
    <w:p w:rsidR="000D1CE8" w:rsidRPr="009307E2" w:rsidRDefault="00C9166A">
      <w:pPr>
        <w:spacing w:after="30"/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Frontend: </w:t>
      </w:r>
      <w:r w:rsidRPr="009307E2">
        <w:rPr>
          <w:sz w:val="24"/>
          <w:szCs w:val="24"/>
        </w:rPr>
        <w:t>React, J</w:t>
      </w:r>
      <w:r w:rsidRPr="009307E2">
        <w:rPr>
          <w:sz w:val="24"/>
          <w:szCs w:val="24"/>
        </w:rPr>
        <w:t>avaScript, HTML5, CSS3</w:t>
      </w:r>
    </w:p>
    <w:p w:rsidR="000D1CE8" w:rsidRPr="009307E2" w:rsidRDefault="00C9166A">
      <w:pPr>
        <w:spacing w:after="30"/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Backend: </w:t>
      </w:r>
      <w:r w:rsidRPr="009307E2">
        <w:rPr>
          <w:sz w:val="24"/>
          <w:szCs w:val="24"/>
        </w:rPr>
        <w:t>PHP, Node.js, REST API development</w:t>
      </w:r>
    </w:p>
    <w:p w:rsidR="000D1CE8" w:rsidRPr="009307E2" w:rsidRDefault="00C9166A">
      <w:pPr>
        <w:spacing w:after="30"/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Database: </w:t>
      </w:r>
      <w:r w:rsidRPr="009307E2">
        <w:rPr>
          <w:sz w:val="24"/>
          <w:szCs w:val="24"/>
        </w:rPr>
        <w:t>MySQL, schema design, normalization, query optimization</w:t>
      </w:r>
    </w:p>
    <w:p w:rsidR="000D1CE8" w:rsidRDefault="00C9166A">
      <w:pPr>
        <w:spacing w:after="30"/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Platforms &amp; Integrations: </w:t>
      </w:r>
      <w:r w:rsidRPr="009307E2">
        <w:rPr>
          <w:sz w:val="24"/>
          <w:szCs w:val="24"/>
        </w:rPr>
        <w:t xml:space="preserve">Mobile app APIs, role-based access, AI feature integration, QR workflows, </w:t>
      </w:r>
      <w:r w:rsidR="00A75AA7">
        <w:rPr>
          <w:sz w:val="24"/>
          <w:szCs w:val="24"/>
        </w:rPr>
        <w:t xml:space="preserve">PHP Web applications, </w:t>
      </w:r>
      <w:r w:rsidRPr="009307E2">
        <w:rPr>
          <w:sz w:val="24"/>
          <w:szCs w:val="24"/>
        </w:rPr>
        <w:t>automated email notific</w:t>
      </w:r>
      <w:r w:rsidRPr="009307E2">
        <w:rPr>
          <w:sz w:val="24"/>
          <w:szCs w:val="24"/>
        </w:rPr>
        <w:t>ations, reporting</w:t>
      </w:r>
    </w:p>
    <w:p w:rsidR="009307E2" w:rsidRPr="009307E2" w:rsidRDefault="009307E2">
      <w:pPr>
        <w:spacing w:after="30"/>
        <w:rPr>
          <w:sz w:val="24"/>
          <w:szCs w:val="24"/>
        </w:rPr>
      </w:pPr>
    </w:p>
    <w:p w:rsidR="000D1CE8" w:rsidRPr="009307E2" w:rsidRDefault="00C9166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PROFESSIONAL EXPERIENCE</w:t>
      </w:r>
    </w:p>
    <w:p w:rsidR="003D37DE" w:rsidRPr="003D37DE" w:rsidRDefault="00C9166A" w:rsidP="003D37DE">
      <w:pPr>
        <w:spacing w:after="20" w:line="240" w:lineRule="auto"/>
        <w:rPr>
          <w:b/>
          <w:color w:val="193755"/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>CAP Digisoft Solutions</w:t>
      </w:r>
    </w:p>
    <w:p w:rsidR="000D1CE8" w:rsidRPr="003D37DE" w:rsidRDefault="00C9166A" w:rsidP="003D37DE">
      <w:pPr>
        <w:spacing w:after="60" w:line="240" w:lineRule="auto"/>
        <w:rPr>
          <w:b/>
          <w:sz w:val="24"/>
          <w:szCs w:val="24"/>
        </w:rPr>
      </w:pPr>
      <w:r w:rsidRPr="009307E2">
        <w:rPr>
          <w:b/>
          <w:sz w:val="24"/>
          <w:szCs w:val="24"/>
        </w:rPr>
        <w:t>Software Engineer | 2025–Present</w:t>
      </w:r>
      <w:r w:rsidRPr="009307E2">
        <w:rPr>
          <w:sz w:val="24"/>
          <w:szCs w:val="24"/>
        </w:rPr>
        <w:br/>
        <w:t>Junior Software Engineer | 2024–2025</w:t>
      </w:r>
      <w:r w:rsidRPr="009307E2">
        <w:rPr>
          <w:sz w:val="24"/>
          <w:szCs w:val="24"/>
        </w:rPr>
        <w:br/>
        <w:t>Trainee Software Engineer | 2023–2024</w:t>
      </w:r>
    </w:p>
    <w:p w:rsidR="000D1CE8" w:rsidRPr="009307E2" w:rsidRDefault="00C9166A">
      <w:pPr>
        <w:pStyle w:val="ListBullet"/>
        <w:spacing w:after="30" w:line="240" w:lineRule="auto"/>
        <w:ind w:left="259" w:hanging="173"/>
        <w:rPr>
          <w:sz w:val="24"/>
          <w:szCs w:val="24"/>
        </w:rPr>
      </w:pPr>
      <w:r w:rsidRPr="009307E2">
        <w:rPr>
          <w:sz w:val="24"/>
          <w:szCs w:val="24"/>
        </w:rPr>
        <w:t>Progressed from Trainee Software Engineer to Software Engineer, taking on increased</w:t>
      </w:r>
      <w:r w:rsidRPr="009307E2">
        <w:rPr>
          <w:sz w:val="24"/>
          <w:szCs w:val="24"/>
        </w:rPr>
        <w:t xml:space="preserve"> responsibility for end-to-end feature development.</w:t>
      </w:r>
    </w:p>
    <w:p w:rsidR="000D1CE8" w:rsidRPr="009307E2" w:rsidRDefault="00C9166A">
      <w:pPr>
        <w:pStyle w:val="ListBullet"/>
        <w:spacing w:after="30" w:line="240" w:lineRule="auto"/>
        <w:ind w:left="259" w:hanging="173"/>
        <w:rPr>
          <w:sz w:val="24"/>
          <w:szCs w:val="24"/>
        </w:rPr>
      </w:pPr>
      <w:r w:rsidRPr="009307E2">
        <w:rPr>
          <w:sz w:val="24"/>
          <w:szCs w:val="24"/>
        </w:rPr>
        <w:t>Worked across 15+ projects, contributing to frontend interfaces, backend business logic, APIs, database operations, and reporting.</w:t>
      </w:r>
    </w:p>
    <w:p w:rsidR="000D1CE8" w:rsidRPr="009307E2" w:rsidRDefault="00C9166A">
      <w:pPr>
        <w:pStyle w:val="ListBullet"/>
        <w:spacing w:after="30" w:line="240" w:lineRule="auto"/>
        <w:ind w:left="259" w:hanging="173"/>
        <w:rPr>
          <w:sz w:val="24"/>
          <w:szCs w:val="24"/>
        </w:rPr>
      </w:pPr>
      <w:r w:rsidRPr="009307E2">
        <w:rPr>
          <w:sz w:val="24"/>
          <w:szCs w:val="24"/>
        </w:rPr>
        <w:t>Developed mobile app APIs for Hospitality Pulse, supporting checklist cre</w:t>
      </w:r>
      <w:r w:rsidRPr="009307E2">
        <w:rPr>
          <w:sz w:val="24"/>
          <w:szCs w:val="24"/>
        </w:rPr>
        <w:t>ation, assignment, completion, QR-based room workflows, and notifications across approximately 137 US hotel properties.</w:t>
      </w:r>
    </w:p>
    <w:p w:rsidR="000D1CE8" w:rsidRPr="009307E2" w:rsidRDefault="00C9166A">
      <w:pPr>
        <w:pStyle w:val="ListBullet"/>
        <w:spacing w:after="30" w:line="240" w:lineRule="auto"/>
        <w:ind w:left="259" w:hanging="173"/>
        <w:rPr>
          <w:sz w:val="24"/>
          <w:szCs w:val="24"/>
        </w:rPr>
      </w:pPr>
      <w:r w:rsidRPr="009307E2">
        <w:rPr>
          <w:sz w:val="24"/>
          <w:szCs w:val="24"/>
        </w:rPr>
        <w:t>Contributed to Chrysalis, a live education platform serving 1,000+ schools and 300,000+ users, and developed AI-powered Classmojo featur</w:t>
      </w:r>
      <w:r w:rsidRPr="009307E2">
        <w:rPr>
          <w:sz w:val="24"/>
          <w:szCs w:val="24"/>
        </w:rPr>
        <w:t>es including answer correction, quiz/question-paper generation, and answer-sheet validation.</w:t>
      </w:r>
    </w:p>
    <w:p w:rsidR="000D1CE8" w:rsidRPr="009307E2" w:rsidRDefault="00C9166A">
      <w:pPr>
        <w:pStyle w:val="ListBullet"/>
        <w:spacing w:after="30" w:line="240" w:lineRule="auto"/>
        <w:ind w:left="259" w:hanging="173"/>
        <w:rPr>
          <w:sz w:val="24"/>
          <w:szCs w:val="24"/>
        </w:rPr>
      </w:pPr>
      <w:r w:rsidRPr="009307E2">
        <w:rPr>
          <w:sz w:val="24"/>
          <w:szCs w:val="24"/>
        </w:rPr>
        <w:t>Optimized MySQL reporting queries, reducing one report's execution time from around two minutes to under one second.</w:t>
      </w:r>
    </w:p>
    <w:p w:rsidR="00987790" w:rsidRDefault="00987790">
      <w:pPr>
        <w:pBdr>
          <w:bottom w:val="single" w:sz="8" w:space="3" w:color="007382"/>
        </w:pBdr>
        <w:spacing w:before="140" w:after="60"/>
        <w:rPr>
          <w:b/>
          <w:color w:val="007382"/>
          <w:sz w:val="24"/>
          <w:szCs w:val="24"/>
        </w:rPr>
      </w:pPr>
    </w:p>
    <w:p w:rsidR="003D37DE" w:rsidRDefault="003D37DE">
      <w:pPr>
        <w:pBdr>
          <w:bottom w:val="single" w:sz="8" w:space="3" w:color="007382"/>
        </w:pBdr>
        <w:spacing w:before="140" w:after="60"/>
        <w:rPr>
          <w:b/>
          <w:color w:val="007382"/>
          <w:sz w:val="24"/>
          <w:szCs w:val="24"/>
        </w:rPr>
      </w:pPr>
    </w:p>
    <w:p w:rsidR="003D37DE" w:rsidRDefault="003D37DE">
      <w:pPr>
        <w:pBdr>
          <w:bottom w:val="single" w:sz="8" w:space="3" w:color="007382"/>
        </w:pBdr>
        <w:spacing w:before="140" w:after="60"/>
        <w:rPr>
          <w:b/>
          <w:color w:val="007382"/>
          <w:sz w:val="24"/>
          <w:szCs w:val="24"/>
        </w:rPr>
      </w:pPr>
    </w:p>
    <w:p w:rsidR="003D37DE" w:rsidRDefault="003D37DE">
      <w:pPr>
        <w:pBdr>
          <w:bottom w:val="single" w:sz="8" w:space="3" w:color="007382"/>
        </w:pBdr>
        <w:spacing w:before="140" w:after="60"/>
        <w:rPr>
          <w:b/>
          <w:color w:val="007382"/>
          <w:sz w:val="24"/>
          <w:szCs w:val="24"/>
        </w:rPr>
      </w:pPr>
    </w:p>
    <w:p w:rsidR="000D1CE8" w:rsidRPr="009307E2" w:rsidRDefault="00C9166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KEY PROJECTS</w:t>
      </w:r>
    </w:p>
    <w:p w:rsidR="00AF3F7A" w:rsidRDefault="00AF3F7A" w:rsidP="00AF3F7A">
      <w:pPr>
        <w:pStyle w:val="ListParagraph"/>
        <w:spacing w:before="80" w:after="20"/>
        <w:rPr>
          <w:b/>
          <w:color w:val="193755"/>
          <w:sz w:val="24"/>
          <w:szCs w:val="24"/>
        </w:rPr>
      </w:pPr>
    </w:p>
    <w:p w:rsidR="001447AD" w:rsidRDefault="00C9166A" w:rsidP="00D45E2A">
      <w:pPr>
        <w:pStyle w:val="ListParagraph"/>
        <w:numPr>
          <w:ilvl w:val="0"/>
          <w:numId w:val="10"/>
        </w:numPr>
        <w:spacing w:before="80" w:after="20"/>
        <w:rPr>
          <w:b/>
          <w:color w:val="193755"/>
          <w:sz w:val="24"/>
          <w:szCs w:val="24"/>
        </w:rPr>
      </w:pPr>
      <w:r w:rsidRPr="00606756">
        <w:rPr>
          <w:b/>
          <w:color w:val="193755"/>
          <w:sz w:val="24"/>
          <w:szCs w:val="24"/>
        </w:rPr>
        <w:t>Hospitality Pulse — Hotel Oper</w:t>
      </w:r>
      <w:r w:rsidRPr="00606756">
        <w:rPr>
          <w:b/>
          <w:color w:val="193755"/>
          <w:sz w:val="24"/>
          <w:szCs w:val="24"/>
        </w:rPr>
        <w:t>ations &amp; Checklist Platform</w:t>
      </w:r>
    </w:p>
    <w:p w:rsidR="00AF3F7A" w:rsidRPr="001447AD" w:rsidRDefault="00AF3F7A" w:rsidP="00D45E2A">
      <w:pPr>
        <w:pStyle w:val="ListParagraph"/>
        <w:spacing w:before="80" w:after="20"/>
        <w:rPr>
          <w:b/>
          <w:color w:val="193755"/>
          <w:sz w:val="24"/>
          <w:szCs w:val="24"/>
        </w:rPr>
      </w:pPr>
    </w:p>
    <w:p w:rsidR="000D1CE8" w:rsidRDefault="00C9166A" w:rsidP="005A0612">
      <w:pPr>
        <w:spacing w:after="30"/>
        <w:ind w:firstLine="72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Technology: </w:t>
      </w:r>
      <w:r w:rsidRPr="009307E2">
        <w:rPr>
          <w:sz w:val="24"/>
          <w:szCs w:val="24"/>
        </w:rPr>
        <w:t>PHP, React, MySQL, Mobile App APIs</w:t>
      </w:r>
    </w:p>
    <w:p w:rsidR="000D1CE8" w:rsidRPr="009307E2" w:rsidRDefault="00C9166A" w:rsidP="00D45E2A">
      <w:pPr>
        <w:ind w:left="892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Overview: </w:t>
      </w:r>
      <w:r w:rsidRPr="009307E2">
        <w:rPr>
          <w:sz w:val="24"/>
          <w:szCs w:val="24"/>
        </w:rPr>
        <w:t xml:space="preserve">Web and mobile platform supporting checklist operations and reporting across </w:t>
      </w:r>
      <w:r w:rsidR="00D45E2A">
        <w:rPr>
          <w:sz w:val="24"/>
          <w:szCs w:val="24"/>
        </w:rPr>
        <w:t xml:space="preserve">                 </w:t>
      </w:r>
      <w:r w:rsidRPr="009307E2">
        <w:rPr>
          <w:sz w:val="24"/>
          <w:szCs w:val="24"/>
        </w:rPr>
        <w:t xml:space="preserve">approximately </w:t>
      </w:r>
      <w:r w:rsidR="00D26010">
        <w:rPr>
          <w:sz w:val="24"/>
          <w:szCs w:val="24"/>
        </w:rPr>
        <w:t>150+</w:t>
      </w:r>
      <w:r w:rsidRPr="009307E2">
        <w:rPr>
          <w:sz w:val="24"/>
          <w:szCs w:val="24"/>
        </w:rPr>
        <w:t xml:space="preserve"> US hotel properties.</w:t>
      </w:r>
    </w:p>
    <w:p w:rsidR="000D1CE8" w:rsidRPr="009307E2" w:rsidRDefault="00C9166A" w:rsidP="00D45E2A">
      <w:pPr>
        <w:pStyle w:val="ListBullet"/>
        <w:tabs>
          <w:tab w:val="clear" w:pos="360"/>
          <w:tab w:val="num" w:pos="1166"/>
        </w:tabs>
        <w:spacing w:after="30" w:line="240" w:lineRule="auto"/>
        <w:ind w:left="1065" w:hanging="173"/>
        <w:rPr>
          <w:sz w:val="24"/>
          <w:szCs w:val="24"/>
        </w:rPr>
      </w:pPr>
      <w:r w:rsidRPr="009307E2">
        <w:rPr>
          <w:sz w:val="24"/>
          <w:szCs w:val="24"/>
        </w:rPr>
        <w:t xml:space="preserve">Built mobile app APIs for checklist creation, </w:t>
      </w:r>
      <w:r w:rsidRPr="009307E2">
        <w:rPr>
          <w:sz w:val="24"/>
          <w:szCs w:val="24"/>
        </w:rPr>
        <w:t>assignment, and completion, including QR-based room checklist workflows.</w:t>
      </w:r>
    </w:p>
    <w:p w:rsidR="000D1CE8" w:rsidRPr="009307E2" w:rsidRDefault="00C9166A" w:rsidP="00D45E2A">
      <w:pPr>
        <w:pStyle w:val="ListBullet"/>
        <w:tabs>
          <w:tab w:val="clear" w:pos="360"/>
          <w:tab w:val="num" w:pos="1166"/>
        </w:tabs>
        <w:spacing w:after="30" w:line="240" w:lineRule="auto"/>
        <w:ind w:left="1065" w:hanging="173"/>
        <w:rPr>
          <w:sz w:val="24"/>
          <w:szCs w:val="24"/>
        </w:rPr>
      </w:pPr>
      <w:r w:rsidRPr="009307E2">
        <w:rPr>
          <w:sz w:val="24"/>
          <w:szCs w:val="24"/>
        </w:rPr>
        <w:t>Supported daily, weekly, monthly, and other checklist frequencies with role-based access for Admin, Regional Manager, Area Manager, General Manager, and Staff.</w:t>
      </w:r>
    </w:p>
    <w:p w:rsidR="000D1CE8" w:rsidRDefault="00C9166A" w:rsidP="00D45E2A">
      <w:pPr>
        <w:pStyle w:val="ListBullet"/>
        <w:tabs>
          <w:tab w:val="clear" w:pos="360"/>
          <w:tab w:val="num" w:pos="1166"/>
        </w:tabs>
        <w:spacing w:after="30" w:line="240" w:lineRule="auto"/>
        <w:ind w:left="1065" w:hanging="173"/>
        <w:rPr>
          <w:sz w:val="24"/>
          <w:szCs w:val="24"/>
        </w:rPr>
      </w:pPr>
      <w:r w:rsidRPr="009307E2">
        <w:rPr>
          <w:sz w:val="24"/>
          <w:szCs w:val="24"/>
        </w:rPr>
        <w:t>Contributed to property</w:t>
      </w:r>
      <w:r w:rsidRPr="009307E2">
        <w:rPr>
          <w:sz w:val="24"/>
          <w:szCs w:val="24"/>
        </w:rPr>
        <w:t>, regional, and admin-level reports; improved multi-property MySQL reporting performance.</w:t>
      </w:r>
    </w:p>
    <w:p w:rsidR="00606756" w:rsidRPr="009307E2" w:rsidRDefault="00606756" w:rsidP="00D45E2A">
      <w:pPr>
        <w:pStyle w:val="ListBullet"/>
        <w:numPr>
          <w:ilvl w:val="0"/>
          <w:numId w:val="0"/>
        </w:numPr>
        <w:spacing w:after="30" w:line="240" w:lineRule="auto"/>
        <w:ind w:left="1065"/>
        <w:rPr>
          <w:sz w:val="24"/>
          <w:szCs w:val="24"/>
        </w:rPr>
      </w:pPr>
    </w:p>
    <w:p w:rsidR="000D1CE8" w:rsidRPr="003725AB" w:rsidRDefault="00C9166A" w:rsidP="00D45E2A">
      <w:pPr>
        <w:pStyle w:val="ListParagraph"/>
        <w:numPr>
          <w:ilvl w:val="0"/>
          <w:numId w:val="10"/>
        </w:numPr>
        <w:spacing w:before="80" w:after="20"/>
        <w:rPr>
          <w:b/>
          <w:color w:val="193755"/>
          <w:sz w:val="24"/>
          <w:szCs w:val="24"/>
        </w:rPr>
      </w:pPr>
      <w:r w:rsidRPr="003725AB">
        <w:rPr>
          <w:b/>
          <w:color w:val="193755"/>
          <w:sz w:val="24"/>
          <w:szCs w:val="24"/>
        </w:rPr>
        <w:t>Chrysalis — Digital eBook &amp; School Learning Platform</w:t>
      </w:r>
    </w:p>
    <w:p w:rsidR="003725AB" w:rsidRPr="003725AB" w:rsidRDefault="003725AB" w:rsidP="00D45E2A">
      <w:pPr>
        <w:pStyle w:val="ListParagraph"/>
        <w:spacing w:before="80" w:after="20"/>
        <w:rPr>
          <w:sz w:val="24"/>
          <w:szCs w:val="24"/>
        </w:rPr>
      </w:pPr>
    </w:p>
    <w:p w:rsidR="000D1CE8" w:rsidRPr="009307E2" w:rsidRDefault="00C9166A" w:rsidP="00D45E2A">
      <w:pPr>
        <w:spacing w:after="30"/>
        <w:ind w:left="72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Technology: </w:t>
      </w:r>
      <w:r w:rsidRPr="009307E2">
        <w:rPr>
          <w:sz w:val="24"/>
          <w:szCs w:val="24"/>
        </w:rPr>
        <w:t>React, PHP, MySQL</w:t>
      </w:r>
    </w:p>
    <w:p w:rsidR="000D1CE8" w:rsidRPr="009307E2" w:rsidRDefault="00C9166A" w:rsidP="00D45E2A">
      <w:pPr>
        <w:ind w:left="806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Overview: </w:t>
      </w:r>
      <w:r w:rsidRPr="009307E2">
        <w:rPr>
          <w:sz w:val="24"/>
          <w:szCs w:val="24"/>
        </w:rPr>
        <w:t>Live digital learning platform used by 1,000+ schools and 300,000+ use</w:t>
      </w:r>
      <w:r w:rsidRPr="009307E2">
        <w:rPr>
          <w:sz w:val="24"/>
          <w:szCs w:val="24"/>
        </w:rPr>
        <w:t xml:space="preserve">rs, </w:t>
      </w:r>
      <w:r w:rsidR="00141E1B" w:rsidRPr="009307E2">
        <w:rPr>
          <w:sz w:val="24"/>
          <w:szCs w:val="24"/>
        </w:rPr>
        <w:t xml:space="preserve">with </w:t>
      </w:r>
      <w:r w:rsidR="00141E1B">
        <w:rPr>
          <w:sz w:val="24"/>
          <w:szCs w:val="24"/>
        </w:rPr>
        <w:t>publisher</w:t>
      </w:r>
      <w:r w:rsidRPr="009307E2">
        <w:rPr>
          <w:sz w:val="24"/>
          <w:szCs w:val="24"/>
        </w:rPr>
        <w:t>, school admin, teacher, and student modules.</w:t>
      </w:r>
    </w:p>
    <w:p w:rsidR="000D1CE8" w:rsidRPr="009307E2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Supported digital book distribution, school-specific content access, homework, quizzes, e-quizzes, and teacher correction with remarks.</w:t>
      </w:r>
    </w:p>
    <w:p w:rsidR="000D1CE8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Worked on page-level learning resources, class/section l</w:t>
      </w:r>
      <w:r w:rsidRPr="009307E2">
        <w:rPr>
          <w:sz w:val="24"/>
          <w:szCs w:val="24"/>
        </w:rPr>
        <w:t>esson-status tracking, and Holistic Progress Card (HPC) features.</w:t>
      </w:r>
    </w:p>
    <w:p w:rsidR="00DC456D" w:rsidRDefault="00DC456D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DC456D" w:rsidRPr="009307E2" w:rsidRDefault="00DC456D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3F2FAF" w:rsidRDefault="00C9166A" w:rsidP="00D45E2A">
      <w:pPr>
        <w:pStyle w:val="ListParagraph"/>
        <w:numPr>
          <w:ilvl w:val="0"/>
          <w:numId w:val="10"/>
        </w:numPr>
        <w:spacing w:before="80" w:after="20"/>
        <w:rPr>
          <w:b/>
          <w:color w:val="193755"/>
          <w:sz w:val="24"/>
          <w:szCs w:val="24"/>
        </w:rPr>
      </w:pPr>
      <w:r w:rsidRPr="003F2FAF">
        <w:rPr>
          <w:b/>
          <w:color w:val="193755"/>
          <w:sz w:val="24"/>
          <w:szCs w:val="24"/>
        </w:rPr>
        <w:t>Classmojo — AI-Powered Learning Platform</w:t>
      </w:r>
    </w:p>
    <w:p w:rsidR="003F2FAF" w:rsidRPr="003F2FAF" w:rsidRDefault="003F2FAF" w:rsidP="00D45E2A">
      <w:pPr>
        <w:pStyle w:val="ListParagraph"/>
        <w:spacing w:before="80" w:after="20"/>
        <w:rPr>
          <w:b/>
          <w:color w:val="193755"/>
          <w:sz w:val="24"/>
          <w:szCs w:val="24"/>
        </w:rPr>
      </w:pPr>
    </w:p>
    <w:p w:rsidR="000D1CE8" w:rsidRPr="009307E2" w:rsidRDefault="00C9166A" w:rsidP="00D45E2A">
      <w:pPr>
        <w:spacing w:after="30"/>
        <w:ind w:left="72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Technology: </w:t>
      </w:r>
      <w:r w:rsidRPr="009307E2">
        <w:rPr>
          <w:sz w:val="24"/>
          <w:szCs w:val="24"/>
        </w:rPr>
        <w:t>React, PHP, AI Integration</w:t>
      </w:r>
    </w:p>
    <w:p w:rsidR="000D1CE8" w:rsidRPr="009307E2" w:rsidRDefault="00C9166A" w:rsidP="005A0612">
      <w:pPr>
        <w:ind w:left="806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Overview: </w:t>
      </w:r>
      <w:r w:rsidRPr="009307E2">
        <w:rPr>
          <w:sz w:val="24"/>
          <w:szCs w:val="24"/>
        </w:rPr>
        <w:t xml:space="preserve">AI-enabled learning tools designed to support teachers and students </w:t>
      </w:r>
      <w:r w:rsidRPr="009307E2">
        <w:rPr>
          <w:sz w:val="24"/>
          <w:szCs w:val="24"/>
        </w:rPr>
        <w:t xml:space="preserve">across publisher, </w:t>
      </w:r>
      <w:r w:rsidR="00D45E2A">
        <w:rPr>
          <w:sz w:val="24"/>
          <w:szCs w:val="24"/>
        </w:rPr>
        <w:t xml:space="preserve">   </w:t>
      </w:r>
      <w:r w:rsidR="005A0612">
        <w:rPr>
          <w:sz w:val="24"/>
          <w:szCs w:val="24"/>
        </w:rPr>
        <w:t xml:space="preserve"> </w:t>
      </w:r>
      <w:bookmarkStart w:id="0" w:name="_GoBack"/>
      <w:bookmarkEnd w:id="0"/>
      <w:r w:rsidRPr="009307E2">
        <w:rPr>
          <w:sz w:val="24"/>
          <w:szCs w:val="24"/>
        </w:rPr>
        <w:t>school admin, teacher, and student modules.</w:t>
      </w:r>
    </w:p>
    <w:p w:rsidR="000D1CE8" w:rsidRPr="009307E2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Implemented AI chat and AI-based answer correction features.</w:t>
      </w:r>
    </w:p>
    <w:p w:rsidR="000D1CE8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Worked on AI quiz and question-paper generation and AI answer-sheet validation.</w:t>
      </w:r>
    </w:p>
    <w:p w:rsidR="003D37DE" w:rsidRPr="009307E2" w:rsidRDefault="003D37DE" w:rsidP="00D45E2A">
      <w:pPr>
        <w:pStyle w:val="ListBullet"/>
        <w:numPr>
          <w:ilvl w:val="0"/>
          <w:numId w:val="0"/>
        </w:numPr>
        <w:spacing w:after="30" w:line="240" w:lineRule="auto"/>
        <w:ind w:left="979"/>
        <w:rPr>
          <w:sz w:val="24"/>
          <w:szCs w:val="24"/>
        </w:rPr>
      </w:pPr>
    </w:p>
    <w:p w:rsidR="000D1CE8" w:rsidRPr="003F2FAF" w:rsidRDefault="00AF3F7A" w:rsidP="00D45E2A">
      <w:pPr>
        <w:pStyle w:val="ListParagraph"/>
        <w:numPr>
          <w:ilvl w:val="0"/>
          <w:numId w:val="10"/>
        </w:numPr>
        <w:spacing w:before="80" w:after="20"/>
        <w:rPr>
          <w:b/>
          <w:color w:val="193755"/>
          <w:sz w:val="24"/>
          <w:szCs w:val="24"/>
        </w:rPr>
      </w:pPr>
      <w:r w:rsidRPr="003F2FAF">
        <w:rPr>
          <w:b/>
          <w:color w:val="193755"/>
          <w:sz w:val="24"/>
          <w:szCs w:val="24"/>
        </w:rPr>
        <w:t>I Ledge</w:t>
      </w:r>
      <w:r w:rsidRPr="003F2FAF">
        <w:rPr>
          <w:rFonts w:hint="eastAsia"/>
          <w:b/>
          <w:color w:val="193755"/>
          <w:sz w:val="24"/>
          <w:szCs w:val="24"/>
        </w:rPr>
        <w:t>r</w:t>
      </w:r>
      <w:r w:rsidR="00C9166A" w:rsidRPr="003F2FAF">
        <w:rPr>
          <w:b/>
          <w:color w:val="193755"/>
          <w:sz w:val="24"/>
          <w:szCs w:val="24"/>
        </w:rPr>
        <w:t xml:space="preserve"> — Truck Inspection System</w:t>
      </w:r>
    </w:p>
    <w:p w:rsidR="003F2FAF" w:rsidRPr="003F2FAF" w:rsidRDefault="003F2FAF" w:rsidP="00D45E2A">
      <w:pPr>
        <w:pStyle w:val="ListParagraph"/>
        <w:spacing w:before="80" w:after="20"/>
        <w:rPr>
          <w:sz w:val="24"/>
          <w:szCs w:val="24"/>
        </w:rPr>
      </w:pPr>
    </w:p>
    <w:p w:rsidR="000D1CE8" w:rsidRDefault="00C9166A" w:rsidP="00D45E2A">
      <w:pPr>
        <w:spacing w:after="30"/>
        <w:ind w:left="72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Technology: </w:t>
      </w:r>
      <w:r w:rsidRPr="009307E2">
        <w:rPr>
          <w:sz w:val="24"/>
          <w:szCs w:val="24"/>
        </w:rPr>
        <w:t>PHP,</w:t>
      </w:r>
      <w:r w:rsidRPr="009307E2">
        <w:rPr>
          <w:sz w:val="24"/>
          <w:szCs w:val="24"/>
        </w:rPr>
        <w:t xml:space="preserve"> MySQL</w:t>
      </w:r>
    </w:p>
    <w:p w:rsidR="00D45E2A" w:rsidRPr="009307E2" w:rsidRDefault="00D45E2A" w:rsidP="00D45E2A">
      <w:pPr>
        <w:spacing w:after="30"/>
        <w:ind w:left="720"/>
        <w:rPr>
          <w:sz w:val="24"/>
          <w:szCs w:val="24"/>
        </w:rPr>
      </w:pPr>
    </w:p>
    <w:p w:rsidR="000D1CE8" w:rsidRPr="009307E2" w:rsidRDefault="00C9166A" w:rsidP="00D45E2A">
      <w:pPr>
        <w:ind w:left="979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Overview: </w:t>
      </w:r>
      <w:r w:rsidRPr="009307E2">
        <w:rPr>
          <w:sz w:val="24"/>
          <w:szCs w:val="24"/>
        </w:rPr>
        <w:t xml:space="preserve">Inspection and repair-tracking application connecting drivers, mechanics, </w:t>
      </w:r>
      <w:r w:rsidR="005A0612" w:rsidRPr="009307E2">
        <w:rPr>
          <w:sz w:val="24"/>
          <w:szCs w:val="24"/>
        </w:rPr>
        <w:t xml:space="preserve">and </w:t>
      </w:r>
      <w:r w:rsidR="005A0612">
        <w:rPr>
          <w:sz w:val="24"/>
          <w:szCs w:val="24"/>
        </w:rPr>
        <w:t>vendors</w:t>
      </w:r>
      <w:r w:rsidRPr="009307E2">
        <w:rPr>
          <w:sz w:val="24"/>
          <w:szCs w:val="24"/>
        </w:rPr>
        <w:t>.</w:t>
      </w:r>
    </w:p>
    <w:p w:rsidR="000D1CE8" w:rsidRPr="009307E2" w:rsidRDefault="00C9166A" w:rsidP="00D45E2A">
      <w:pPr>
        <w:pStyle w:val="ListBullet"/>
        <w:tabs>
          <w:tab w:val="clear" w:pos="360"/>
          <w:tab w:val="num" w:pos="1253"/>
        </w:tabs>
        <w:spacing w:after="30" w:line="240" w:lineRule="auto"/>
        <w:ind w:left="1152" w:hanging="173"/>
        <w:rPr>
          <w:sz w:val="24"/>
          <w:szCs w:val="24"/>
        </w:rPr>
      </w:pPr>
      <w:r w:rsidRPr="009307E2">
        <w:rPr>
          <w:sz w:val="24"/>
          <w:szCs w:val="24"/>
        </w:rPr>
        <w:t>Supported truck inspection reporting, issue review, repair tracking, and parts/service coordination.</w:t>
      </w:r>
    </w:p>
    <w:p w:rsidR="000D1CE8" w:rsidRDefault="00C9166A" w:rsidP="00D45E2A">
      <w:pPr>
        <w:pStyle w:val="ListBullet"/>
        <w:tabs>
          <w:tab w:val="clear" w:pos="360"/>
          <w:tab w:val="num" w:pos="1253"/>
        </w:tabs>
        <w:spacing w:after="30" w:line="240" w:lineRule="auto"/>
        <w:ind w:left="1152" w:hanging="173"/>
        <w:rPr>
          <w:sz w:val="24"/>
          <w:szCs w:val="24"/>
        </w:rPr>
      </w:pPr>
      <w:r w:rsidRPr="009307E2">
        <w:rPr>
          <w:sz w:val="24"/>
          <w:szCs w:val="24"/>
        </w:rPr>
        <w:t>Maintained truck-wise inspection history and role-b</w:t>
      </w:r>
      <w:r w:rsidRPr="009307E2">
        <w:rPr>
          <w:sz w:val="24"/>
          <w:szCs w:val="24"/>
        </w:rPr>
        <w:t>ased access for each user group.</w:t>
      </w:r>
    </w:p>
    <w:p w:rsidR="00007788" w:rsidRDefault="00007788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007788" w:rsidRDefault="00007788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007788" w:rsidRDefault="00007788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007788" w:rsidRDefault="00007788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007788" w:rsidRDefault="00007788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3D37DE" w:rsidRPr="009307E2" w:rsidRDefault="003D37DE" w:rsidP="00D45E2A">
      <w:pPr>
        <w:pStyle w:val="ListBullet"/>
        <w:numPr>
          <w:ilvl w:val="0"/>
          <w:numId w:val="0"/>
        </w:numPr>
        <w:spacing w:after="30" w:line="240" w:lineRule="auto"/>
        <w:ind w:left="979"/>
        <w:rPr>
          <w:sz w:val="24"/>
          <w:szCs w:val="24"/>
        </w:rPr>
      </w:pPr>
    </w:p>
    <w:p w:rsidR="000D1CE8" w:rsidRPr="003D37DE" w:rsidRDefault="00C9166A" w:rsidP="00D45E2A">
      <w:pPr>
        <w:pStyle w:val="ListParagraph"/>
        <w:numPr>
          <w:ilvl w:val="0"/>
          <w:numId w:val="10"/>
        </w:numPr>
        <w:spacing w:before="80" w:after="20"/>
        <w:rPr>
          <w:b/>
          <w:color w:val="193755"/>
          <w:sz w:val="24"/>
          <w:szCs w:val="24"/>
        </w:rPr>
      </w:pPr>
      <w:r w:rsidRPr="003D37DE">
        <w:rPr>
          <w:b/>
          <w:color w:val="193755"/>
          <w:sz w:val="24"/>
          <w:szCs w:val="24"/>
        </w:rPr>
        <w:t>Tracky — Employee Timesheet Management</w:t>
      </w:r>
    </w:p>
    <w:p w:rsidR="003D37DE" w:rsidRPr="003D37DE" w:rsidRDefault="003D37DE" w:rsidP="00D45E2A">
      <w:pPr>
        <w:pStyle w:val="ListParagraph"/>
        <w:spacing w:before="80" w:after="20"/>
        <w:rPr>
          <w:sz w:val="24"/>
          <w:szCs w:val="24"/>
        </w:rPr>
      </w:pPr>
    </w:p>
    <w:p w:rsidR="000D1CE8" w:rsidRPr="009307E2" w:rsidRDefault="00C9166A" w:rsidP="00D45E2A">
      <w:pPr>
        <w:spacing w:after="30"/>
        <w:ind w:left="72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 xml:space="preserve">Technology: </w:t>
      </w:r>
      <w:r w:rsidRPr="009307E2">
        <w:rPr>
          <w:sz w:val="24"/>
          <w:szCs w:val="24"/>
        </w:rPr>
        <w:t>PHP, MySQL</w:t>
      </w:r>
    </w:p>
    <w:p w:rsidR="000D1CE8" w:rsidRPr="009307E2" w:rsidRDefault="00C9166A" w:rsidP="00D45E2A">
      <w:pPr>
        <w:ind w:left="720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Overview: </w:t>
      </w:r>
      <w:r w:rsidRPr="009307E2">
        <w:rPr>
          <w:sz w:val="24"/>
          <w:szCs w:val="24"/>
        </w:rPr>
        <w:t>Timesheet system connecting tickets, project tasks, and employee work hours.</w:t>
      </w:r>
    </w:p>
    <w:p w:rsidR="000D1CE8" w:rsidRPr="009307E2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Enhanced ticket assignment and task breakdown with defined durations.</w:t>
      </w:r>
    </w:p>
    <w:p w:rsidR="000D1CE8" w:rsidRDefault="00C9166A" w:rsidP="00D45E2A">
      <w:pPr>
        <w:pStyle w:val="ListBullet"/>
        <w:tabs>
          <w:tab w:val="clear" w:pos="360"/>
          <w:tab w:val="num" w:pos="1080"/>
        </w:tabs>
        <w:spacing w:after="30" w:line="240" w:lineRule="auto"/>
        <w:ind w:left="979" w:hanging="173"/>
        <w:rPr>
          <w:sz w:val="24"/>
          <w:szCs w:val="24"/>
        </w:rPr>
      </w:pPr>
      <w:r w:rsidRPr="009307E2">
        <w:rPr>
          <w:sz w:val="24"/>
          <w:szCs w:val="24"/>
        </w:rPr>
        <w:t>Supported employee time logging, project/employee timesheet records, and automated email delivery of logged hours to the official address.</w:t>
      </w:r>
    </w:p>
    <w:p w:rsidR="003D37DE" w:rsidRDefault="003D37DE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3D37DE" w:rsidRDefault="003D37DE" w:rsidP="00D45E2A">
      <w:pPr>
        <w:pStyle w:val="ListBullet"/>
        <w:numPr>
          <w:ilvl w:val="0"/>
          <w:numId w:val="0"/>
        </w:numPr>
        <w:spacing w:after="30" w:line="240" w:lineRule="auto"/>
        <w:ind w:left="360" w:hanging="360"/>
        <w:rPr>
          <w:sz w:val="24"/>
          <w:szCs w:val="24"/>
        </w:rPr>
      </w:pPr>
    </w:p>
    <w:p w:rsidR="000D1CE8" w:rsidRPr="009307E2" w:rsidRDefault="00C9166A" w:rsidP="00D45E2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EDUCATION</w:t>
      </w:r>
    </w:p>
    <w:p w:rsidR="000D1CE8" w:rsidRPr="009307E2" w:rsidRDefault="00C9166A" w:rsidP="00D45E2A">
      <w:pPr>
        <w:spacing w:after="20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M.Sc. Computer </w:t>
      </w:r>
      <w:r w:rsidR="0017363F" w:rsidRPr="009307E2">
        <w:rPr>
          <w:b/>
          <w:sz w:val="24"/>
          <w:szCs w:val="24"/>
        </w:rPr>
        <w:t>Science</w:t>
      </w:r>
      <w:r w:rsidR="0017363F" w:rsidRPr="009307E2">
        <w:rPr>
          <w:sz w:val="24"/>
          <w:szCs w:val="24"/>
        </w:rPr>
        <w:t xml:space="preserve"> | 2021</w:t>
      </w:r>
      <w:r w:rsidRPr="009307E2">
        <w:rPr>
          <w:sz w:val="24"/>
          <w:szCs w:val="24"/>
        </w:rPr>
        <w:t>–2023</w:t>
      </w:r>
      <w:r w:rsidRPr="009307E2">
        <w:rPr>
          <w:sz w:val="24"/>
          <w:szCs w:val="24"/>
        </w:rPr>
        <w:br/>
        <w:t>Bharathiar University, Coimbatore</w:t>
      </w:r>
    </w:p>
    <w:p w:rsidR="000D1CE8" w:rsidRPr="009307E2" w:rsidRDefault="00C9166A" w:rsidP="00D45E2A">
      <w:pPr>
        <w:spacing w:after="20"/>
        <w:rPr>
          <w:sz w:val="24"/>
          <w:szCs w:val="24"/>
        </w:rPr>
      </w:pPr>
      <w:r w:rsidRPr="009307E2">
        <w:rPr>
          <w:b/>
          <w:sz w:val="24"/>
          <w:szCs w:val="24"/>
        </w:rPr>
        <w:t xml:space="preserve">B.Sc. Computer </w:t>
      </w:r>
      <w:r w:rsidR="0017363F" w:rsidRPr="009307E2">
        <w:rPr>
          <w:b/>
          <w:sz w:val="24"/>
          <w:szCs w:val="24"/>
        </w:rPr>
        <w:t>Science</w:t>
      </w:r>
      <w:r w:rsidR="0017363F" w:rsidRPr="009307E2">
        <w:rPr>
          <w:sz w:val="24"/>
          <w:szCs w:val="24"/>
        </w:rPr>
        <w:t xml:space="preserve"> | 2018</w:t>
      </w:r>
      <w:r w:rsidRPr="009307E2">
        <w:rPr>
          <w:sz w:val="24"/>
          <w:szCs w:val="24"/>
        </w:rPr>
        <w:t>–2021</w:t>
      </w:r>
      <w:r w:rsidRPr="009307E2">
        <w:rPr>
          <w:sz w:val="24"/>
          <w:szCs w:val="24"/>
        </w:rPr>
        <w:br/>
        <w:t>Government Arts College, Coimbatore</w:t>
      </w:r>
    </w:p>
    <w:p w:rsidR="000D1CE8" w:rsidRDefault="00C9166A" w:rsidP="00D45E2A">
      <w:pPr>
        <w:rPr>
          <w:sz w:val="24"/>
          <w:szCs w:val="24"/>
        </w:rPr>
      </w:pPr>
      <w:r w:rsidRPr="009307E2">
        <w:rPr>
          <w:b/>
          <w:sz w:val="24"/>
          <w:szCs w:val="24"/>
        </w:rPr>
        <w:t>HSC (2018) and SSLC (2016</w:t>
      </w:r>
      <w:r w:rsidR="0017363F" w:rsidRPr="009307E2">
        <w:rPr>
          <w:b/>
          <w:sz w:val="24"/>
          <w:szCs w:val="24"/>
        </w:rPr>
        <w:t>)</w:t>
      </w:r>
      <w:r w:rsidR="0017363F" w:rsidRPr="009307E2">
        <w:rPr>
          <w:sz w:val="24"/>
          <w:szCs w:val="24"/>
        </w:rPr>
        <w:t xml:space="preserve"> | AVAT</w:t>
      </w:r>
      <w:r w:rsidRPr="009307E2">
        <w:rPr>
          <w:sz w:val="24"/>
          <w:szCs w:val="24"/>
        </w:rPr>
        <w:t xml:space="preserve"> Higher Secondary School, Samalapuram</w:t>
      </w:r>
    </w:p>
    <w:p w:rsidR="003D37DE" w:rsidRPr="009307E2" w:rsidRDefault="003D37DE" w:rsidP="00D45E2A">
      <w:pPr>
        <w:rPr>
          <w:sz w:val="24"/>
          <w:szCs w:val="24"/>
        </w:rPr>
      </w:pPr>
    </w:p>
    <w:p w:rsidR="000D1CE8" w:rsidRPr="009307E2" w:rsidRDefault="00C9166A" w:rsidP="00D45E2A">
      <w:pPr>
        <w:pBdr>
          <w:bottom w:val="single" w:sz="8" w:space="3" w:color="007382"/>
        </w:pBdr>
        <w:spacing w:before="140" w:after="60"/>
        <w:rPr>
          <w:sz w:val="24"/>
          <w:szCs w:val="24"/>
        </w:rPr>
      </w:pPr>
      <w:r w:rsidRPr="009307E2">
        <w:rPr>
          <w:b/>
          <w:color w:val="007382"/>
          <w:sz w:val="24"/>
          <w:szCs w:val="24"/>
        </w:rPr>
        <w:t>ADDITIONAL INFORMATION</w:t>
      </w:r>
    </w:p>
    <w:p w:rsidR="000D1CE8" w:rsidRPr="009307E2" w:rsidRDefault="00C9166A" w:rsidP="00D45E2A">
      <w:pPr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Achievement: </w:t>
      </w:r>
      <w:r w:rsidRPr="009307E2">
        <w:rPr>
          <w:sz w:val="24"/>
          <w:szCs w:val="24"/>
        </w:rPr>
        <w:t>Presenter, International Conference (ICAC-2023)</w:t>
      </w:r>
    </w:p>
    <w:p w:rsidR="000D1CE8" w:rsidRPr="009307E2" w:rsidRDefault="00C9166A" w:rsidP="00D45E2A">
      <w:pPr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Certification: </w:t>
      </w:r>
      <w:r w:rsidRPr="009307E2">
        <w:rPr>
          <w:sz w:val="24"/>
          <w:szCs w:val="24"/>
        </w:rPr>
        <w:t>Introduction to Industry 4.0 and IIoT — SWAYAM</w:t>
      </w:r>
    </w:p>
    <w:p w:rsidR="000D1CE8" w:rsidRPr="009307E2" w:rsidRDefault="00C9166A" w:rsidP="00D45E2A">
      <w:pPr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Languages: </w:t>
      </w:r>
      <w:r w:rsidRPr="009307E2">
        <w:rPr>
          <w:sz w:val="24"/>
          <w:szCs w:val="24"/>
        </w:rPr>
        <w:t>Tamil (Native), English</w:t>
      </w:r>
    </w:p>
    <w:p w:rsidR="000D1CE8" w:rsidRPr="009307E2" w:rsidRDefault="00C9166A" w:rsidP="00D45E2A">
      <w:pPr>
        <w:rPr>
          <w:sz w:val="24"/>
          <w:szCs w:val="24"/>
        </w:rPr>
      </w:pPr>
      <w:r w:rsidRPr="009307E2">
        <w:rPr>
          <w:b/>
          <w:color w:val="193755"/>
          <w:sz w:val="24"/>
          <w:szCs w:val="24"/>
        </w:rPr>
        <w:t xml:space="preserve">Interests: </w:t>
      </w:r>
      <w:r w:rsidRPr="009307E2">
        <w:rPr>
          <w:sz w:val="24"/>
          <w:szCs w:val="24"/>
        </w:rPr>
        <w:t>Reading, cricket, learning languages, creative writing</w:t>
      </w:r>
    </w:p>
    <w:sectPr w:rsidR="000D1CE8" w:rsidRPr="009307E2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66A" w:rsidRDefault="00C916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9166A" w:rsidRDefault="00C916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CE8" w:rsidRDefault="00C9166A">
    <w:pPr>
      <w:pStyle w:val="Footer"/>
      <w:jc w:val="center"/>
      <w:rPr>
        <w:rFonts w:hint="eastAsia"/>
      </w:rPr>
    </w:pPr>
    <w:r>
      <w:rPr>
        <w:color w:val="5A646E"/>
        <w:sz w:val="16"/>
      </w:rPr>
      <w:t>MARIMUTHU M  •  SOFTWARE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66A" w:rsidRDefault="00C916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9166A" w:rsidRDefault="00C916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06308"/>
    <w:multiLevelType w:val="hybridMultilevel"/>
    <w:tmpl w:val="275425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788"/>
    <w:rsid w:val="00034616"/>
    <w:rsid w:val="0006063C"/>
    <w:rsid w:val="000D1CE8"/>
    <w:rsid w:val="00141E1B"/>
    <w:rsid w:val="001447AD"/>
    <w:rsid w:val="0015074B"/>
    <w:rsid w:val="0017152E"/>
    <w:rsid w:val="0017363F"/>
    <w:rsid w:val="00262353"/>
    <w:rsid w:val="00284C37"/>
    <w:rsid w:val="0029639D"/>
    <w:rsid w:val="0032455E"/>
    <w:rsid w:val="00326F90"/>
    <w:rsid w:val="003725AB"/>
    <w:rsid w:val="003D37DE"/>
    <w:rsid w:val="003F2FAF"/>
    <w:rsid w:val="004A1212"/>
    <w:rsid w:val="005A0612"/>
    <w:rsid w:val="00606756"/>
    <w:rsid w:val="006C585E"/>
    <w:rsid w:val="006F71DA"/>
    <w:rsid w:val="008D7FEE"/>
    <w:rsid w:val="009307E2"/>
    <w:rsid w:val="00987790"/>
    <w:rsid w:val="00A145AD"/>
    <w:rsid w:val="00A25097"/>
    <w:rsid w:val="00A75351"/>
    <w:rsid w:val="00A75AA7"/>
    <w:rsid w:val="00AA1D8D"/>
    <w:rsid w:val="00AF3F7A"/>
    <w:rsid w:val="00B47730"/>
    <w:rsid w:val="00B85910"/>
    <w:rsid w:val="00C64AF7"/>
    <w:rsid w:val="00C66A21"/>
    <w:rsid w:val="00C9166A"/>
    <w:rsid w:val="00CB0664"/>
    <w:rsid w:val="00D26010"/>
    <w:rsid w:val="00D45E2A"/>
    <w:rsid w:val="00D63E7E"/>
    <w:rsid w:val="00DC4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3FC75"/>
  <w14:defaultImageDpi w14:val="300"/>
  <w15:docId w15:val="{F7FEF0EC-AC3A-4075-9C1A-1F624955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50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muthu212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42D06-3FFC-4B83-A025-01BF91267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Marimuthu</cp:lastModifiedBy>
  <cp:revision>2</cp:revision>
  <dcterms:created xsi:type="dcterms:W3CDTF">2026-10-09T12:59:00Z</dcterms:created>
  <dcterms:modified xsi:type="dcterms:W3CDTF">2026-10-09T12:59:00Z</dcterms:modified>
  <cp:category/>
</cp:coreProperties>
</file>